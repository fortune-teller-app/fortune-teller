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Fortune Teller Application</w:t>
        <w:br/>
        <w:t>Data Dictionary</w:t>
      </w:r>
    </w:p>
    <w:p>
      <w:r>
        <w:rPr>
          <w:b/>
        </w:rPr>
        <w:t xml:space="preserve">Project: </w:t>
      </w:r>
      <w:r>
        <w:t>Fortune Teller App</w:t>
        <w:br/>
      </w:r>
      <w:r>
        <w:rPr>
          <w:b/>
        </w:rPr>
        <w:t xml:space="preserve">Document: </w:t>
      </w:r>
      <w:r>
        <w:t>Database Data Dictionary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For: </w:t>
      </w:r>
      <w:r>
        <w:t>Project Team</w:t>
        <w:br/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Unique user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 full name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Encrypted password</w:t>
            </w:r>
          </w:p>
        </w:tc>
      </w:tr>
      <w:tr>
        <w:tc>
          <w:tcPr>
            <w:tcW w:type="dxa" w:w="1728"/>
          </w:tcPr>
          <w:p>
            <w:r>
              <w:t>profile_image_url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Profile image URL</w:t>
            </w:r>
          </w:p>
        </w:tc>
      </w:tr>
      <w:tr>
        <w:tc>
          <w:tcPr>
            <w:tcW w:type="dxa" w:w="1728"/>
          </w:tcPr>
          <w:p>
            <w:r>
              <w:t>account_status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Account status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Creation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Last update timestamp</w:t>
            </w:r>
          </w:p>
        </w:tc>
      </w:tr>
    </w:tbl>
    <w:p>
      <w:pPr>
        <w:pStyle w:val="Heading2"/>
      </w:pPr>
      <w:r>
        <w:t>Astrology_Profile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Profile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Associated user</w:t>
            </w:r>
          </w:p>
        </w:tc>
      </w:tr>
      <w:tr>
        <w:tc>
          <w:tcPr>
            <w:tcW w:type="dxa" w:w="1728"/>
          </w:tcPr>
          <w:p>
            <w:r>
              <w:t>date_of_birth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Birth date</w:t>
            </w:r>
          </w:p>
        </w:tc>
      </w:tr>
      <w:tr>
        <w:tc>
          <w:tcPr>
            <w:tcW w:type="dxa" w:w="1728"/>
          </w:tcPr>
          <w:p>
            <w:r>
              <w:t>time_of_birth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Birth time</w:t>
            </w:r>
          </w:p>
        </w:tc>
      </w:tr>
      <w:tr>
        <w:tc>
          <w:tcPr>
            <w:tcW w:type="dxa" w:w="1728"/>
          </w:tcPr>
          <w:p>
            <w:r>
              <w:t>birth_city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Birth city</w:t>
            </w:r>
          </w:p>
        </w:tc>
      </w:tr>
      <w:tr>
        <w:tc>
          <w:tcPr>
            <w:tcW w:type="dxa" w:w="1728"/>
          </w:tcPr>
          <w:p>
            <w:r>
              <w:t>birth_country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Birth country</w:t>
            </w:r>
          </w:p>
        </w:tc>
      </w:tr>
      <w:tr>
        <w:tc>
          <w:tcPr>
            <w:tcW w:type="dxa" w:w="1728"/>
          </w:tcPr>
          <w:p>
            <w:r>
              <w:t>birth_timezone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Birth timezone</w:t>
            </w:r>
          </w:p>
        </w:tc>
      </w:tr>
      <w:tr>
        <w:tc>
          <w:tcPr>
            <w:tcW w:type="dxa" w:w="1728"/>
          </w:tcPr>
          <w:p>
            <w:r>
              <w:t>birth_latitude</w:t>
            </w:r>
          </w:p>
        </w:tc>
        <w:tc>
          <w:tcPr>
            <w:tcW w:type="dxa" w:w="1728"/>
          </w:tcPr>
          <w:p>
            <w:r>
              <w:t>decimal(9,6)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Latitude</w:t>
            </w:r>
          </w:p>
        </w:tc>
      </w:tr>
      <w:tr>
        <w:tc>
          <w:tcPr>
            <w:tcW w:type="dxa" w:w="1728"/>
          </w:tcPr>
          <w:p>
            <w:r>
              <w:t>birth_longitude</w:t>
            </w:r>
          </w:p>
        </w:tc>
        <w:tc>
          <w:tcPr>
            <w:tcW w:type="dxa" w:w="1728"/>
          </w:tcPr>
          <w:p>
            <w:r>
              <w:t>decimal(9,6)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Longitude</w:t>
            </w:r>
          </w:p>
        </w:tc>
      </w:tr>
      <w:tr>
        <w:tc>
          <w:tcPr>
            <w:tcW w:type="dxa" w:w="1728"/>
          </w:tcPr>
          <w:p>
            <w:r>
              <w:t>sun_sign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Sun sign</w:t>
            </w:r>
          </w:p>
        </w:tc>
      </w:tr>
      <w:tr>
        <w:tc>
          <w:tcPr>
            <w:tcW w:type="dxa" w:w="1728"/>
          </w:tcPr>
          <w:p>
            <w:r>
              <w:t>moon_sign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Moon sign</w:t>
            </w:r>
          </w:p>
        </w:tc>
      </w:tr>
      <w:tr>
        <w:tc>
          <w:tcPr>
            <w:tcW w:type="dxa" w:w="1728"/>
          </w:tcPr>
          <w:p>
            <w:r>
              <w:t>rising_sign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Rising sign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Updated timestamp</w:t>
            </w:r>
          </w:p>
        </w:tc>
      </w:tr>
    </w:tbl>
    <w:p>
      <w:pPr>
        <w:pStyle w:val="Heading2"/>
      </w:pPr>
      <w:r>
        <w:t>Palm_Scan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Palm scan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image_url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Palm image</w:t>
            </w:r>
          </w:p>
        </w:tc>
      </w:tr>
      <w:tr>
        <w:tc>
          <w:tcPr>
            <w:tcW w:type="dxa" w:w="1728"/>
          </w:tcPr>
          <w:p>
            <w:r>
              <w:t>hand_type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Left or right hand</w:t>
            </w:r>
          </w:p>
        </w:tc>
      </w:tr>
      <w:tr>
        <w:tc>
          <w:tcPr>
            <w:tcW w:type="dxa" w:w="1728"/>
          </w:tcPr>
          <w:p>
            <w:r>
              <w:t>scan_status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Processing status</w:t>
            </w:r>
          </w:p>
        </w:tc>
      </w:tr>
      <w:tr>
        <w:tc>
          <w:tcPr>
            <w:tcW w:type="dxa" w:w="1728"/>
          </w:tcPr>
          <w:p>
            <w:r>
              <w:t>processing_error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Error message</w:t>
            </w:r>
          </w:p>
        </w:tc>
      </w:tr>
      <w:tr>
        <w:tc>
          <w:tcPr>
            <w:tcW w:type="dxa" w:w="1728"/>
          </w:tcPr>
          <w:p>
            <w:r>
              <w:t>uploaded_at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Upload time</w:t>
            </w:r>
          </w:p>
        </w:tc>
      </w:tr>
      <w:tr>
        <w:tc>
          <w:tcPr>
            <w:tcW w:type="dxa" w:w="1728"/>
          </w:tcPr>
          <w:p>
            <w:r>
              <w:t>processed_at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Processing time</w:t>
            </w:r>
          </w:p>
        </w:tc>
      </w:tr>
    </w:tbl>
    <w:p>
      <w:pPr>
        <w:pStyle w:val="Heading2"/>
      </w:pPr>
      <w:r>
        <w:t>Palm_Reading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Reading ID</w:t>
            </w:r>
          </w:p>
        </w:tc>
      </w:tr>
      <w:tr>
        <w:tc>
          <w:tcPr>
            <w:tcW w:type="dxa" w:w="1728"/>
          </w:tcPr>
          <w:p>
            <w:r>
              <w:t>palm_scan_id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Related scan</w:t>
            </w:r>
          </w:p>
        </w:tc>
      </w:tr>
      <w:tr>
        <w:tc>
          <w:tcPr>
            <w:tcW w:type="dxa" w:w="1728"/>
          </w:tcPr>
          <w:p>
            <w:r>
              <w:t>life_line_reading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Life line interpretation</w:t>
            </w:r>
          </w:p>
        </w:tc>
      </w:tr>
      <w:tr>
        <w:tc>
          <w:tcPr>
            <w:tcW w:type="dxa" w:w="1728"/>
          </w:tcPr>
          <w:p>
            <w:r>
              <w:t>heart_line_reading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Heart line interpretation</w:t>
            </w:r>
          </w:p>
        </w:tc>
      </w:tr>
      <w:tr>
        <w:tc>
          <w:tcPr>
            <w:tcW w:type="dxa" w:w="1728"/>
          </w:tcPr>
          <w:p>
            <w:r>
              <w:t>head_line_reading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Head line interpretation</w:t>
            </w:r>
          </w:p>
        </w:tc>
      </w:tr>
      <w:tr>
        <w:tc>
          <w:tcPr>
            <w:tcW w:type="dxa" w:w="1728"/>
          </w:tcPr>
          <w:p>
            <w:r>
              <w:t>fate_line_reading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Fate line interpretation</w:t>
            </w:r>
          </w:p>
        </w:tc>
      </w:tr>
      <w:tr>
        <w:tc>
          <w:tcPr>
            <w:tcW w:type="dxa" w:w="1728"/>
          </w:tcPr>
          <w:p>
            <w:r>
              <w:t>career_reading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Career interpretation</w:t>
            </w:r>
          </w:p>
        </w:tc>
      </w:tr>
      <w:tr>
        <w:tc>
          <w:tcPr>
            <w:tcW w:type="dxa" w:w="1728"/>
          </w:tcPr>
          <w:p>
            <w:r>
              <w:t>relationship_reading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Relationship interpretation</w:t>
            </w:r>
          </w:p>
        </w:tc>
      </w:tr>
      <w:tr>
        <w:tc>
          <w:tcPr>
            <w:tcW w:type="dxa" w:w="1728"/>
          </w:tcPr>
          <w:p>
            <w:r>
              <w:t>personality_reading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Personality interpretation</w:t>
            </w:r>
          </w:p>
        </w:tc>
      </w:tr>
      <w:tr>
        <w:tc>
          <w:tcPr>
            <w:tcW w:type="dxa" w:w="1728"/>
          </w:tcPr>
          <w:p>
            <w:r>
              <w:t>overall_summary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</w:tr>
      <w:tr>
        <w:tc>
          <w:tcPr>
            <w:tcW w:type="dxa" w:w="1728"/>
          </w:tcPr>
          <w:p>
            <w:r>
              <w:t>confidence_score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AI confidence</w:t>
            </w:r>
          </w:p>
        </w:tc>
      </w:tr>
      <w:tr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AI model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 timestamp</w:t>
            </w:r>
          </w:p>
        </w:tc>
      </w:tr>
    </w:tbl>
    <w:p>
      <w:pPr>
        <w:pStyle w:val="Heading2"/>
      </w:pPr>
      <w:r>
        <w:t>Astrology_Reading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Reading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astrology_profile_id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reading_type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Reading type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r>
              <w:t>reading_date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Reading date</w:t>
            </w:r>
          </w:p>
        </w:tc>
      </w:tr>
      <w:tr>
        <w:tc>
          <w:tcPr>
            <w:tcW w:type="dxa" w:w="1728"/>
          </w:tcPr>
          <w:p>
            <w:r>
              <w:t>love_reading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Love</w:t>
            </w:r>
          </w:p>
        </w:tc>
      </w:tr>
      <w:tr>
        <w:tc>
          <w:tcPr>
            <w:tcW w:type="dxa" w:w="1728"/>
          </w:tcPr>
          <w:p>
            <w:r>
              <w:t>career_reading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Career</w:t>
            </w:r>
          </w:p>
        </w:tc>
      </w:tr>
      <w:tr>
        <w:tc>
          <w:tcPr>
            <w:tcW w:type="dxa" w:w="1728"/>
          </w:tcPr>
          <w:p>
            <w:r>
              <w:t>health_reading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finance_reading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</w:tr>
      <w:tr>
        <w:tc>
          <w:tcPr>
            <w:tcW w:type="dxa" w:w="1728"/>
          </w:tcPr>
          <w:p>
            <w:r>
              <w:t>compatibility_reading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Compatibility</w:t>
            </w:r>
          </w:p>
        </w:tc>
      </w:tr>
      <w:tr>
        <w:tc>
          <w:tcPr>
            <w:tcW w:type="dxa" w:w="1728"/>
          </w:tcPr>
          <w:p>
            <w:r>
              <w:t>overall_summary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</w:tr>
      <w:tr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</w:tbl>
    <w:p>
      <w:pPr>
        <w:pStyle w:val="Heading2"/>
      </w:pPr>
      <w:r>
        <w:t>Dream_Entry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Dream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Dream title</w:t>
            </w:r>
          </w:p>
        </w:tc>
      </w:tr>
      <w:tr>
        <w:tc>
          <w:tcPr>
            <w:tcW w:type="dxa" w:w="1728"/>
          </w:tcPr>
          <w:p>
            <w:r>
              <w:t>dream_description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Dream content</w:t>
            </w:r>
          </w:p>
        </w:tc>
      </w:tr>
      <w:tr>
        <w:tc>
          <w:tcPr>
            <w:tcW w:type="dxa" w:w="1728"/>
          </w:tcPr>
          <w:p>
            <w:r>
              <w:t>dream_date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Dream date</w:t>
            </w:r>
          </w:p>
        </w:tc>
      </w:tr>
      <w:tr>
        <w:tc>
          <w:tcPr>
            <w:tcW w:type="dxa" w:w="1728"/>
          </w:tcPr>
          <w:p>
            <w:r>
              <w:t>mood_before_sleep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Mood before sleep</w:t>
            </w:r>
          </w:p>
        </w:tc>
      </w:tr>
      <w:tr>
        <w:tc>
          <w:tcPr>
            <w:tcW w:type="dxa" w:w="1728"/>
          </w:tcPr>
          <w:p>
            <w:r>
              <w:t>mood_after_waking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Mood after waking</w:t>
            </w:r>
          </w:p>
        </w:tc>
      </w:tr>
      <w:tr>
        <w:tc>
          <w:tcPr>
            <w:tcW w:type="dxa" w:w="1728"/>
          </w:tcPr>
          <w:p>
            <w:r>
              <w:t>is_recurring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Recurring flag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Updated</w:t>
            </w:r>
          </w:p>
        </w:tc>
      </w:tr>
    </w:tbl>
    <w:p>
      <w:pPr>
        <w:pStyle w:val="Heading2"/>
      </w:pPr>
      <w:r>
        <w:t>Dream_Interpretation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Interpretation ID</w:t>
            </w:r>
          </w:p>
        </w:tc>
      </w:tr>
      <w:tr>
        <w:tc>
          <w:tcPr>
            <w:tcW w:type="dxa" w:w="1728"/>
          </w:tcPr>
          <w:p>
            <w:r>
              <w:t>dream_entry_id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Dream</w:t>
            </w:r>
          </w:p>
        </w:tc>
      </w:tr>
      <w:tr>
        <w:tc>
          <w:tcPr>
            <w:tcW w:type="dxa" w:w="1728"/>
          </w:tcPr>
          <w:p>
            <w:r>
              <w:t>symbols_detected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Detected symbols</w:t>
            </w:r>
          </w:p>
        </w:tc>
      </w:tr>
      <w:tr>
        <w:tc>
          <w:tcPr>
            <w:tcW w:type="dxa" w:w="1728"/>
          </w:tcPr>
          <w:p>
            <w:r>
              <w:t>emotional_meaning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Emotional meaning</w:t>
            </w:r>
          </w:p>
        </w:tc>
      </w:tr>
      <w:tr>
        <w:tc>
          <w:tcPr>
            <w:tcW w:type="dxa" w:w="1728"/>
          </w:tcPr>
          <w:p>
            <w:r>
              <w:t>interpretation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advice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Advice</w:t>
            </w:r>
          </w:p>
        </w:tc>
      </w:tr>
      <w:tr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</w:tbl>
    <w:p>
      <w:pPr>
        <w:pStyle w:val="Heading2"/>
      </w:pPr>
      <w:r>
        <w:t>Tarot_Reading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Tarot reading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spread_type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Spread type</w:t>
            </w:r>
          </w:p>
        </w:tc>
      </w:tr>
      <w:tr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User question</w:t>
            </w:r>
          </w:p>
        </w:tc>
      </w:tr>
      <w:tr>
        <w:tc>
          <w:tcPr>
            <w:tcW w:type="dxa" w:w="1728"/>
          </w:tcPr>
          <w:p>
            <w:r>
              <w:t>cards_drawn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Cards drawn</w:t>
            </w:r>
          </w:p>
        </w:tc>
      </w:tr>
      <w:tr>
        <w:tc>
          <w:tcPr>
            <w:tcW w:type="dxa" w:w="1728"/>
          </w:tcPr>
          <w:p>
            <w:r>
              <w:t>interpretation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advice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Advice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</w:tbl>
    <w:p>
      <w:pPr>
        <w:pStyle w:val="Heading2"/>
      </w:pPr>
      <w:r>
        <w:t>Reading_Session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Session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reading_type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Reading type</w:t>
            </w:r>
          </w:p>
        </w:tc>
      </w:tr>
      <w:tr>
        <w:tc>
          <w:tcPr>
            <w:tcW w:type="dxa" w:w="1728"/>
          </w:tcPr>
          <w:p>
            <w:r>
              <w:t>reading_reference_id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Reference to reading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Session title</w:t>
            </w:r>
          </w:p>
        </w:tc>
      </w:tr>
      <w:tr>
        <w:tc>
          <w:tcPr>
            <w:tcW w:type="dxa" w:w="1728"/>
          </w:tcPr>
          <w:p>
            <w:r>
              <w:t>is_saved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Saved flag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</w:tbl>
    <w:p>
      <w:pPr>
        <w:pStyle w:val="Heading2"/>
      </w:pPr>
      <w:r>
        <w:t>Saved_Reading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Saved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reading_session_id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</w:tr>
      <w:tr>
        <w:tc>
          <w:tcPr>
            <w:tcW w:type="dxa" w:w="1728"/>
          </w:tcPr>
          <w:p>
            <w:r>
              <w:t>custom_title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 title</w:t>
            </w:r>
          </w:p>
        </w:tc>
      </w:tr>
      <w:tr>
        <w:tc>
          <w:tcPr>
            <w:tcW w:type="dxa" w:w="1728"/>
          </w:tcPr>
          <w:p>
            <w:r>
              <w:t>personal_note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User notes</w:t>
            </w:r>
          </w:p>
        </w:tc>
      </w:tr>
      <w:tr>
        <w:tc>
          <w:tcPr>
            <w:tcW w:type="dxa" w:w="1728"/>
          </w:tcPr>
          <w:p>
            <w:r>
              <w:t>saved_at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Saved timestamp</w:t>
            </w:r>
          </w:p>
        </w:tc>
      </w:tr>
    </w:tbl>
    <w:p>
      <w:pPr>
        <w:pStyle w:val="Heading2"/>
      </w:pPr>
      <w:r>
        <w:t>Subscription_Plan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Plan 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Plan name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price_monthly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Monthly price</w:t>
            </w:r>
          </w:p>
        </w:tc>
      </w:tr>
      <w:tr>
        <w:tc>
          <w:tcPr>
            <w:tcW w:type="dxa" w:w="1728"/>
          </w:tcPr>
          <w:p>
            <w:r>
              <w:t>price_yearly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Yearly price</w:t>
            </w:r>
          </w:p>
        </w:tc>
      </w:tr>
      <w:tr>
        <w:tc>
          <w:tcPr>
            <w:tcW w:type="dxa" w:w="1728"/>
          </w:tcPr>
          <w:p>
            <w:r>
              <w:t>max_palm_readings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</w:tr>
      <w:tr>
        <w:tc>
          <w:tcPr>
            <w:tcW w:type="dxa" w:w="1728"/>
          </w:tcPr>
          <w:p>
            <w:r>
              <w:t>max_astrology_readings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</w:tr>
      <w:tr>
        <w:tc>
          <w:tcPr>
            <w:tcW w:type="dxa" w:w="1728"/>
          </w:tcPr>
          <w:p>
            <w:r>
              <w:t>max_dream_entries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</w:tr>
      <w:tr>
        <w:tc>
          <w:tcPr>
            <w:tcW w:type="dxa" w:w="1728"/>
          </w:tcPr>
          <w:p>
            <w:r>
              <w:t>max_tarot_readings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Limit</w:t>
            </w:r>
          </w:p>
        </w:tc>
      </w:tr>
      <w:tr>
        <w:tc>
          <w:tcPr>
            <w:tcW w:type="dxa" w:w="1728"/>
          </w:tcPr>
          <w:p>
            <w:r>
              <w:t>includes_detailed_reports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</w:tr>
      <w:tr>
        <w:tc>
          <w:tcPr>
            <w:tcW w:type="dxa" w:w="1728"/>
          </w:tcPr>
          <w:p>
            <w:r>
              <w:t>includes_ad_free_access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Availability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Updated</w:t>
            </w:r>
          </w:p>
        </w:tc>
      </w:tr>
    </w:tbl>
    <w:p>
      <w:pPr>
        <w:pStyle w:val="Heading2"/>
      </w:pPr>
      <w:r>
        <w:t>User_Subscription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Subscription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plan_id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billing_cycle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Billing cycle</w:t>
            </w:r>
          </w:p>
        </w:tc>
      </w:tr>
      <w:tr>
        <w:tc>
          <w:tcPr>
            <w:tcW w:type="dxa" w:w="1728"/>
          </w:tcPr>
          <w:p>
            <w:r>
              <w:t>current_period_start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</w:tr>
      <w:tr>
        <w:tc>
          <w:tcPr>
            <w:tcW w:type="dxa" w:w="1728"/>
          </w:tcPr>
          <w:p>
            <w:r>
              <w:t>current_period_end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End</w:t>
            </w:r>
          </w:p>
        </w:tc>
      </w:tr>
      <w:tr>
        <w:tc>
          <w:tcPr>
            <w:tcW w:type="dxa" w:w="1728"/>
          </w:tcPr>
          <w:p>
            <w:r>
              <w:t>cancel_at_period_end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Cancel flag</w:t>
            </w:r>
          </w:p>
        </w:tc>
      </w:tr>
      <w:tr>
        <w:tc>
          <w:tcPr>
            <w:tcW w:type="dxa" w:w="1728"/>
          </w:tcPr>
          <w:p>
            <w:r>
              <w:t>gateway_subscription_id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Gateway ID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Updated</w:t>
            </w:r>
          </w:p>
        </w:tc>
      </w:tr>
    </w:tbl>
    <w:p>
      <w:pPr>
        <w:pStyle w:val="Heading2"/>
      </w:pPr>
      <w:r>
        <w:t>User_Activity_Metric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Metric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total_readings_count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Total readings</w:t>
            </w:r>
          </w:p>
        </w:tc>
      </w:tr>
      <w:tr>
        <w:tc>
          <w:tcPr>
            <w:tcW w:type="dxa" w:w="1728"/>
          </w:tcPr>
          <w:p>
            <w:r>
              <w:t>total_palm_readings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Palm readings</w:t>
            </w:r>
          </w:p>
        </w:tc>
      </w:tr>
      <w:tr>
        <w:tc>
          <w:tcPr>
            <w:tcW w:type="dxa" w:w="1728"/>
          </w:tcPr>
          <w:p>
            <w:r>
              <w:t>total_astrology_readings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Astrology readings</w:t>
            </w:r>
          </w:p>
        </w:tc>
      </w:tr>
      <w:tr>
        <w:tc>
          <w:tcPr>
            <w:tcW w:type="dxa" w:w="1728"/>
          </w:tcPr>
          <w:p>
            <w:r>
              <w:t>total_tarot_readings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Tarot readings</w:t>
            </w:r>
          </w:p>
        </w:tc>
      </w:tr>
      <w:tr>
        <w:tc>
          <w:tcPr>
            <w:tcW w:type="dxa" w:w="1728"/>
          </w:tcPr>
          <w:p>
            <w:r>
              <w:t>total_dream_entries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Dream entries</w:t>
            </w:r>
          </w:p>
        </w:tc>
      </w:tr>
      <w:tr>
        <w:tc>
          <w:tcPr>
            <w:tcW w:type="dxa" w:w="1728"/>
          </w:tcPr>
          <w:p>
            <w:r>
              <w:t>current_streak_days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Current streak</w:t>
            </w:r>
          </w:p>
        </w:tc>
      </w:tr>
      <w:tr>
        <w:tc>
          <w:tcPr>
            <w:tcW w:type="dxa" w:w="1728"/>
          </w:tcPr>
          <w:p>
            <w:r>
              <w:t>longest_streak_days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Longest streak</w:t>
            </w:r>
          </w:p>
        </w:tc>
      </w:tr>
      <w:tr>
        <w:tc>
          <w:tcPr>
            <w:tcW w:type="dxa" w:w="1728"/>
          </w:tcPr>
          <w:p>
            <w:r>
              <w:t>last_activity_date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Last activity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Updated</w:t>
            </w:r>
          </w:p>
        </w:tc>
      </w:tr>
    </w:tbl>
    <w:p>
      <w:pPr>
        <w:pStyle w:val="Heading2"/>
      </w:pPr>
      <w:r>
        <w:t>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Feedback 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reading_session_id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</w:tr>
      <w:tr>
        <w:tc>
          <w:tcPr>
            <w:tcW w:type="dxa" w:w="1728"/>
          </w:tcPr>
          <w:p>
            <w:r>
              <w:t>comment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
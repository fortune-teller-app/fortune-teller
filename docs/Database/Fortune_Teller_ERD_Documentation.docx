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52BD" w14:textId="77777777" w:rsidR="002D1508" w:rsidRPr="00317941" w:rsidRDefault="00000000">
      <w:pPr>
        <w:pStyle w:val="Heading1"/>
        <w:rPr>
          <w:sz w:val="48"/>
          <w:szCs w:val="48"/>
        </w:rPr>
      </w:pPr>
      <w:r w:rsidRPr="00317941">
        <w:rPr>
          <w:sz w:val="48"/>
          <w:szCs w:val="48"/>
        </w:rPr>
        <w:t>Fortune Teller App - ERD Documentation</w:t>
      </w:r>
    </w:p>
    <w:p w14:paraId="0D40FB99" w14:textId="77777777" w:rsidR="002D1508" w:rsidRDefault="00000000">
      <w:r>
        <w:t xml:space="preserve">This document explains the database </w:t>
      </w:r>
      <w:proofErr w:type="gramStart"/>
      <w:r>
        <w:t>design</w:t>
      </w:r>
      <w:proofErr w:type="gramEnd"/>
      <w:r>
        <w:t xml:space="preserve"> so every team member understands the purpose of each table and how they relate.</w:t>
      </w:r>
      <w:r>
        <w:br/>
      </w:r>
    </w:p>
    <w:p w14:paraId="1100D562" w14:textId="77777777" w:rsidR="002D1508" w:rsidRDefault="00000000">
      <w:pPr>
        <w:pStyle w:val="Heading2"/>
      </w:pPr>
      <w:r>
        <w:t>Overall Architecture</w:t>
      </w:r>
    </w:p>
    <w:p w14:paraId="6806B7F0" w14:textId="77777777" w:rsidR="002D1508" w:rsidRDefault="00000000">
      <w:r>
        <w:t>The User table is the center of the system. Every major feature (Palm Reading, Astrology, Dream Interpretation, Tarot, Subscriptions, Saved Readings and Feedback) connects back to a user. The design keeps each feature in its own table so the application can scale without mixing unrelated data.</w:t>
      </w:r>
    </w:p>
    <w:p w14:paraId="64CB59E3" w14:textId="77777777" w:rsidR="002D1508" w:rsidRDefault="00000000">
      <w:pPr>
        <w:pStyle w:val="Heading2"/>
      </w:pPr>
      <w:r>
        <w:t>Tables</w:t>
      </w:r>
    </w:p>
    <w:p w14:paraId="6844424A" w14:textId="77777777" w:rsidR="002D1508" w:rsidRDefault="00000000">
      <w:pPr>
        <w:pStyle w:val="Heading3"/>
      </w:pPr>
      <w:r>
        <w:t>user</w:t>
      </w:r>
    </w:p>
    <w:p w14:paraId="1DAFEF25" w14:textId="77777777" w:rsidR="002D1508" w:rsidRDefault="00000000">
      <w:r>
        <w:t>Stores account information for every registered user.</w:t>
      </w:r>
    </w:p>
    <w:p w14:paraId="01762541" w14:textId="77777777" w:rsidR="002D1508" w:rsidRDefault="00000000">
      <w:pPr>
        <w:pStyle w:val="Heading3"/>
      </w:pPr>
      <w:r>
        <w:t>astrology_profile</w:t>
      </w:r>
    </w:p>
    <w:p w14:paraId="2C7FD4AE" w14:textId="77777777" w:rsidR="002D1508" w:rsidRDefault="00000000">
      <w:r>
        <w:t>Stores birth details used to generate astrology readings.</w:t>
      </w:r>
    </w:p>
    <w:p w14:paraId="3F0ED52E" w14:textId="77777777" w:rsidR="002D1508" w:rsidRDefault="00000000">
      <w:pPr>
        <w:pStyle w:val="Heading3"/>
      </w:pPr>
      <w:r>
        <w:t>astrology_reading</w:t>
      </w:r>
    </w:p>
    <w:p w14:paraId="37150D02" w14:textId="77777777" w:rsidR="002D1508" w:rsidRDefault="00000000">
      <w:r>
        <w:t>Stores astrology or horoscope results generated from an astrology profile.</w:t>
      </w:r>
    </w:p>
    <w:p w14:paraId="3DA0C5F1" w14:textId="77777777" w:rsidR="002D1508" w:rsidRDefault="00000000">
      <w:pPr>
        <w:pStyle w:val="Heading3"/>
      </w:pPr>
      <w:r>
        <w:t>palm_scan</w:t>
      </w:r>
    </w:p>
    <w:p w14:paraId="5BD67B93" w14:textId="77777777" w:rsidR="002D1508" w:rsidRDefault="00000000">
      <w:r>
        <w:t>Stores uploaded palm images and scan information.</w:t>
      </w:r>
    </w:p>
    <w:p w14:paraId="4E4FAC1D" w14:textId="77777777" w:rsidR="002D1508" w:rsidRDefault="00000000">
      <w:pPr>
        <w:pStyle w:val="Heading3"/>
      </w:pPr>
      <w:r>
        <w:t>palm_reading</w:t>
      </w:r>
    </w:p>
    <w:p w14:paraId="618ABC16" w14:textId="77777777" w:rsidR="002D1508" w:rsidRDefault="00000000">
      <w:r>
        <w:t>Stores the interpretation generated from a palm scan.</w:t>
      </w:r>
    </w:p>
    <w:p w14:paraId="225E72E2" w14:textId="77777777" w:rsidR="002D1508" w:rsidRDefault="00000000">
      <w:pPr>
        <w:pStyle w:val="Heading3"/>
      </w:pPr>
      <w:r>
        <w:t>dream_entry</w:t>
      </w:r>
    </w:p>
    <w:p w14:paraId="1C6A083E" w14:textId="77777777" w:rsidR="002D1508" w:rsidRDefault="00000000">
      <w:r>
        <w:t>Stores dreams entered by the user.</w:t>
      </w:r>
    </w:p>
    <w:p w14:paraId="2ACAF895" w14:textId="77777777" w:rsidR="002D1508" w:rsidRDefault="00000000">
      <w:pPr>
        <w:pStyle w:val="Heading3"/>
      </w:pPr>
      <w:r>
        <w:t>dream_interpretation</w:t>
      </w:r>
    </w:p>
    <w:p w14:paraId="47AF3F99" w14:textId="77777777" w:rsidR="002D1508" w:rsidRDefault="00000000">
      <w:r>
        <w:t>Stores AI interpretation of a dream entry.</w:t>
      </w:r>
    </w:p>
    <w:p w14:paraId="2927B7C3" w14:textId="77777777" w:rsidR="002D1508" w:rsidRDefault="00000000">
      <w:pPr>
        <w:pStyle w:val="Heading3"/>
      </w:pPr>
      <w:r>
        <w:t>tarot_reading</w:t>
      </w:r>
    </w:p>
    <w:p w14:paraId="73C16BE2" w14:textId="77777777" w:rsidR="002D1508" w:rsidRDefault="00000000">
      <w:r>
        <w:t>Stores tarot card spreads and interpretations.</w:t>
      </w:r>
    </w:p>
    <w:p w14:paraId="5E54B835" w14:textId="77777777" w:rsidR="002D1508" w:rsidRDefault="00000000">
      <w:pPr>
        <w:pStyle w:val="Heading3"/>
      </w:pPr>
      <w:r>
        <w:t>reading_session</w:t>
      </w:r>
    </w:p>
    <w:p w14:paraId="732BB3E0" w14:textId="77777777" w:rsidR="002D1508" w:rsidRDefault="00000000">
      <w:r>
        <w:t>Stores the history of every reading performed in the app.</w:t>
      </w:r>
    </w:p>
    <w:p w14:paraId="6EA0846B" w14:textId="77777777" w:rsidR="002D1508" w:rsidRDefault="00000000">
      <w:pPr>
        <w:pStyle w:val="Heading3"/>
      </w:pPr>
      <w:r>
        <w:t>saved_reading</w:t>
      </w:r>
    </w:p>
    <w:p w14:paraId="1F04FA3A" w14:textId="77777777" w:rsidR="002D1508" w:rsidRDefault="00000000">
      <w:r>
        <w:t>Stores readings the user chooses to save.</w:t>
      </w:r>
    </w:p>
    <w:p w14:paraId="1D005891" w14:textId="77777777" w:rsidR="002D1508" w:rsidRDefault="00000000">
      <w:pPr>
        <w:pStyle w:val="Heading3"/>
      </w:pPr>
      <w:r>
        <w:lastRenderedPageBreak/>
        <w:t>subscription_plan</w:t>
      </w:r>
    </w:p>
    <w:p w14:paraId="31526FD2" w14:textId="77777777" w:rsidR="002D1508" w:rsidRDefault="00000000">
      <w:r>
        <w:t>Defines the available subscription plans.</w:t>
      </w:r>
    </w:p>
    <w:p w14:paraId="42988728" w14:textId="77777777" w:rsidR="002D1508" w:rsidRDefault="00000000">
      <w:pPr>
        <w:pStyle w:val="Heading3"/>
      </w:pPr>
      <w:r>
        <w:t>user_subscription</w:t>
      </w:r>
    </w:p>
    <w:p w14:paraId="7085E863" w14:textId="77777777" w:rsidR="002D1508" w:rsidRDefault="00000000">
      <w:r>
        <w:t>Stores a user's subscription history and current plan.</w:t>
      </w:r>
    </w:p>
    <w:p w14:paraId="5C311C84" w14:textId="77777777" w:rsidR="002D1508" w:rsidRDefault="00000000">
      <w:pPr>
        <w:pStyle w:val="Heading3"/>
      </w:pPr>
      <w:r>
        <w:t>user_activity_metric</w:t>
      </w:r>
    </w:p>
    <w:p w14:paraId="631FEC36" w14:textId="77777777" w:rsidR="002D1508" w:rsidRDefault="00000000">
      <w:r>
        <w:t>Stores pre-calculated statistics for dashboards and analytics.</w:t>
      </w:r>
    </w:p>
    <w:p w14:paraId="5AB5C1E9" w14:textId="77777777" w:rsidR="002D1508" w:rsidRDefault="00000000">
      <w:pPr>
        <w:pStyle w:val="Heading3"/>
      </w:pPr>
      <w:r>
        <w:t>feedback</w:t>
      </w:r>
    </w:p>
    <w:p w14:paraId="09DCEFE0" w14:textId="77777777" w:rsidR="002D1508" w:rsidRDefault="00000000">
      <w:r>
        <w:t>Stores user ratings and comments for reading sessions.</w:t>
      </w:r>
    </w:p>
    <w:p w14:paraId="7BEB0AE3" w14:textId="77777777" w:rsidR="002D1508" w:rsidRDefault="00000000">
      <w:pPr>
        <w:pStyle w:val="Heading2"/>
      </w:pPr>
      <w:r>
        <w:t>Relationships</w:t>
      </w:r>
    </w:p>
    <w:p w14:paraId="030D8E3F" w14:textId="77777777" w:rsidR="002D1508" w:rsidRDefault="00000000">
      <w:pPr>
        <w:pStyle w:val="ListBullet"/>
      </w:pPr>
      <w:r>
        <w:t>User creates Astrology Profile (1 : Many).</w:t>
      </w:r>
    </w:p>
    <w:p w14:paraId="3A16AA07" w14:textId="77777777" w:rsidR="002D1508" w:rsidRDefault="00000000">
      <w:pPr>
        <w:pStyle w:val="ListBullet"/>
      </w:pPr>
      <w:r>
        <w:t>Astrology Profile produces Astrology Readings (1 : Many).</w:t>
      </w:r>
    </w:p>
    <w:p w14:paraId="1285AFA8" w14:textId="77777777" w:rsidR="002D1508" w:rsidRDefault="00000000">
      <w:pPr>
        <w:pStyle w:val="ListBullet"/>
      </w:pPr>
      <w:r>
        <w:t>User uploads Palm Scans (1 : Many).</w:t>
      </w:r>
    </w:p>
    <w:p w14:paraId="2DB073BC" w14:textId="77777777" w:rsidR="002D1508" w:rsidRDefault="00000000">
      <w:pPr>
        <w:pStyle w:val="ListBullet"/>
      </w:pPr>
      <w:r>
        <w:t>Each Palm Scan generates one Palm Reading (1 : 1).</w:t>
      </w:r>
    </w:p>
    <w:p w14:paraId="6554B382" w14:textId="77777777" w:rsidR="002D1508" w:rsidRDefault="00000000">
      <w:pPr>
        <w:pStyle w:val="ListBullet"/>
      </w:pPr>
      <w:r>
        <w:t>User records Dream Entries (1 : Many).</w:t>
      </w:r>
    </w:p>
    <w:p w14:paraId="7D77759D" w14:textId="77777777" w:rsidR="002D1508" w:rsidRDefault="00000000">
      <w:pPr>
        <w:pStyle w:val="ListBullet"/>
      </w:pPr>
      <w:r>
        <w:t>Each Dream Entry generates one Dream Interpretation (1 : 1).</w:t>
      </w:r>
    </w:p>
    <w:p w14:paraId="6AE7FDBF" w14:textId="77777777" w:rsidR="002D1508" w:rsidRDefault="00000000">
      <w:pPr>
        <w:pStyle w:val="ListBullet"/>
      </w:pPr>
      <w:r>
        <w:t>User requests Tarot Readings (1 : Many).</w:t>
      </w:r>
    </w:p>
    <w:p w14:paraId="60FE7003" w14:textId="77777777" w:rsidR="002D1508" w:rsidRDefault="00000000">
      <w:pPr>
        <w:pStyle w:val="ListBullet"/>
      </w:pPr>
      <w:r>
        <w:t>User starts Reading Sessions (1 : Many).</w:t>
      </w:r>
    </w:p>
    <w:p w14:paraId="1C1C0506" w14:textId="77777777" w:rsidR="002D1508" w:rsidRDefault="00000000">
      <w:pPr>
        <w:pStyle w:val="ListBullet"/>
      </w:pPr>
      <w:r>
        <w:t>Reading Sessions can be stored as Saved Readings (1 : Many).</w:t>
      </w:r>
    </w:p>
    <w:p w14:paraId="79F97A2A" w14:textId="77777777" w:rsidR="002D1508" w:rsidRDefault="00000000">
      <w:pPr>
        <w:pStyle w:val="ListBullet"/>
      </w:pPr>
      <w:r>
        <w:t>Subscription Plan defines User Subscriptions (1 : Many).</w:t>
      </w:r>
    </w:p>
    <w:p w14:paraId="72D085EE" w14:textId="77777777" w:rsidR="002D1508" w:rsidRDefault="00000000">
      <w:pPr>
        <w:pStyle w:val="ListBullet"/>
      </w:pPr>
      <w:r>
        <w:t>User purchases User Subscriptions (1 : Many, preserves subscription history).</w:t>
      </w:r>
    </w:p>
    <w:p w14:paraId="44AEF239" w14:textId="77777777" w:rsidR="002D1508" w:rsidRDefault="00000000">
      <w:pPr>
        <w:pStyle w:val="ListBullet"/>
      </w:pPr>
      <w:r>
        <w:t>User tracks User Activity Metrics (1 : 1).</w:t>
      </w:r>
    </w:p>
    <w:p w14:paraId="068F4ACE" w14:textId="77777777" w:rsidR="002D1508" w:rsidRDefault="00000000">
      <w:pPr>
        <w:pStyle w:val="ListBullet"/>
      </w:pPr>
      <w:r>
        <w:t>User submits Feedback (1 : Many).</w:t>
      </w:r>
    </w:p>
    <w:p w14:paraId="423568FF" w14:textId="77777777" w:rsidR="002D1508" w:rsidRDefault="00000000">
      <w:pPr>
        <w:pStyle w:val="ListBullet"/>
      </w:pPr>
      <w:r>
        <w:t>Reading Session receives Feedback (1 : Many).</w:t>
      </w:r>
    </w:p>
    <w:p w14:paraId="1609E644" w14:textId="77777777" w:rsidR="002D1508" w:rsidRDefault="00000000">
      <w:pPr>
        <w:pStyle w:val="Heading2"/>
      </w:pPr>
      <w:r>
        <w:t>Design Decisions</w:t>
      </w:r>
    </w:p>
    <w:p w14:paraId="14D37A33" w14:textId="77777777" w:rsidR="002D1508" w:rsidRDefault="00000000">
      <w:r>
        <w:t>- Each feature has its own table instead of one large 'reading' table.</w:t>
      </w:r>
      <w:r>
        <w:br/>
        <w:t>- user_activity_metric stores precomputed values for faster dashboards.</w:t>
      </w:r>
      <w:r>
        <w:br/>
        <w:t>- user_subscription keeps subscription history rather than only the active plan.</w:t>
      </w:r>
      <w:r>
        <w:br/>
        <w:t>- reading_session provides a central history of user activity.</w:t>
      </w:r>
      <w:r>
        <w:br/>
        <w:t>- The schema is designed for future expansion with additional reading types.</w:t>
      </w:r>
    </w:p>
    <w:sectPr w:rsidR="002D15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985330">
    <w:abstractNumId w:val="8"/>
  </w:num>
  <w:num w:numId="2" w16cid:durableId="1353534715">
    <w:abstractNumId w:val="6"/>
  </w:num>
  <w:num w:numId="3" w16cid:durableId="689377399">
    <w:abstractNumId w:val="5"/>
  </w:num>
  <w:num w:numId="4" w16cid:durableId="4403928">
    <w:abstractNumId w:val="4"/>
  </w:num>
  <w:num w:numId="5" w16cid:durableId="893003683">
    <w:abstractNumId w:val="7"/>
  </w:num>
  <w:num w:numId="6" w16cid:durableId="1371032424">
    <w:abstractNumId w:val="3"/>
  </w:num>
  <w:num w:numId="7" w16cid:durableId="1968049901">
    <w:abstractNumId w:val="2"/>
  </w:num>
  <w:num w:numId="8" w16cid:durableId="136652960">
    <w:abstractNumId w:val="1"/>
  </w:num>
  <w:num w:numId="9" w16cid:durableId="101950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508"/>
    <w:rsid w:val="00317941"/>
    <w:rsid w:val="00326F90"/>
    <w:rsid w:val="00AA1D8D"/>
    <w:rsid w:val="00B47730"/>
    <w:rsid w:val="00CB0664"/>
    <w:rsid w:val="00CF03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F0CD0"/>
  <w14:defaultImageDpi w14:val="300"/>
  <w15:docId w15:val="{2A42EAC8-FC4C-4A41-81B7-57615C4F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Aayusha Baniya</cp:lastModifiedBy>
  <cp:revision>2</cp:revision>
  <dcterms:created xsi:type="dcterms:W3CDTF">2013-12-23T23:15:00Z</dcterms:created>
  <dcterms:modified xsi:type="dcterms:W3CDTF">2026-07-12T19:03:00Z</dcterms:modified>
  <cp:category/>
</cp:coreProperties>
</file>